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sample_2</w:t>
      </w:r>
    </w:p>
    <w:p>
      <w:r>
        <w:t>Алгоритмы поиска совпадений в текстах используются для анализа дубликатов и сравнения учебных документов.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