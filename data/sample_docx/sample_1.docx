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sample_1</w:t>
      </w:r>
    </w:p>
    <w:p>
      <w:r>
        <w:t>Алгоритмы поиска совпадений в текстах используются для анализа дубликатов и учебных коллекций документов.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