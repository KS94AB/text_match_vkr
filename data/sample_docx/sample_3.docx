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sample_3</w:t>
      </w:r>
    </w:p>
    <w:p>
      <w:r>
        <w:t>Веб-сервис на FastAPI позволяет выбирать метод анализа и запускать сравнение коллекции документов.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